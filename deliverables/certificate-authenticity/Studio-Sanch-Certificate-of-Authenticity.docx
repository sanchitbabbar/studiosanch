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2" w:space="0" w:color="D8D2C8"/>
          <w:left w:val="single" w:sz="2" w:space="0" w:color="D8D2C8"/>
          <w:bottom w:val="single" w:sz="2" w:space="0" w:color="D8D2C8"/>
          <w:right w:val="single" w:sz="2" w:space="0" w:color="D8D2C8"/>
          <w:insideH w:val="single" w:sz="2" w:space="0" w:color="D8D2C8"/>
          <w:insideV w:val="single" w:sz="2" w:space="0" w:color="D8D2C8"/>
        </w:tblBorders>
      </w:tblPr>
      <w:tblGrid>
        <w:gridCol w:w="6912"/>
        <w:gridCol w:w="3672"/>
      </w:tblGrid>
      <w:tr>
        <w:tc>
          <w:tcPr>
            <w:tcW w:type="dxa" w:w="5328"/>
            <w:tcMar>
              <w:top w:w="65" w:type="dxa"/>
              <w:start w:w="140" w:type="dxa"/>
              <w:bottom w:w="65" w:type="dxa"/>
              <w:end w:w="140" w:type="dxa"/>
            </w:tcMar>
            <w:shd w:fill="F7F5F0"/>
          </w:tcPr>
          <w:p>
            <w:r/>
            <w:r>
              <w:rPr>
                <w:rFonts w:ascii="Avenir Next" w:hAnsi="Avenir Next"/>
                <w:b/>
                <w:i w:val="0"/>
                <w:color w:val="121212"/>
                <w:sz w:val="25"/>
                <w:spacing w:val="120"/>
              </w:rPr>
              <w:t>SANCH</w:t>
            </w:r>
          </w:p>
        </w:tc>
        <w:tc>
          <w:tcPr>
            <w:tcW w:type="dxa" w:w="5328"/>
            <w:tcMar>
              <w:top w:w="65" w:type="dxa"/>
              <w:start w:w="140" w:type="dxa"/>
              <w:bottom w:w="65" w:type="dxa"/>
              <w:end w:w="140" w:type="dxa"/>
            </w:tcMar>
            <w:shd w:fill="F7F5F0"/>
          </w:tcPr>
          <w:p>
            <w:pPr>
              <w:jc w:val="right"/>
            </w:pPr>
            <w:r/>
            <w:r>
              <w:rPr>
                <w:rFonts w:ascii="Avenir Next" w:hAnsi="Avenir Next"/>
                <w:b/>
                <w:i w:val="0"/>
                <w:color w:val="96754A"/>
                <w:sz w:val="14"/>
                <w:spacing w:val="22"/>
              </w:rPr>
              <w:t>CERTIFICATE  NO</w:t>
            </w:r>
            <w:r>
              <w:rPr>
                <w:rFonts w:ascii="Avenir Next" w:hAnsi="Avenir Next"/>
                <w:b w:val="0"/>
                <w:i w:val="0"/>
                <w:color w:val="121212"/>
                <w:sz w:val="17"/>
              </w:rPr>
              <w:t xml:space="preserve">   __________________</w:t>
            </w:r>
          </w:p>
        </w:tc>
      </w:tr>
    </w:tbl>
    <w:p>
      <w:pPr>
        <w:pStyle w:val="Title"/>
        <w:keepNext w:val="0"/>
        <w:spacing w:before="160" w:after="0" w:line="240" w:lineRule="auto"/>
        <w:jc w:val="center"/>
      </w:pPr>
      <w:r>
        <w:t>Certificat d'authenticité</w:t>
      </w:r>
    </w:p>
    <w:p>
      <w:pPr>
        <w:keepNext w:val="0"/>
        <w:spacing w:before="0" w:after="160" w:line="240" w:lineRule="auto"/>
        <w:jc w:val="center"/>
      </w:pPr>
      <w:r>
        <w:rPr>
          <w:rFonts w:ascii="Avenir Next" w:hAnsi="Avenir Next"/>
          <w:b/>
          <w:i w:val="0"/>
          <w:color w:val="96754A"/>
          <w:sz w:val="14"/>
          <w:spacing w:val="95"/>
        </w:rPr>
        <w:t>CERTIFICATE OF AUTHENTICITY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240"/>
        <w:gridCol w:w="7344"/>
      </w:tblGrid>
      <w:tr>
        <w:trPr>
          <w:trHeight w:val="5256" w:hRule="atLeast"/>
        </w:trPr>
        <w:tc>
          <w:tcPr>
            <w:tcW w:type="dxa" w:w="5328"/>
            <w:vAlign w:val="center"/>
            <w:shd w:fill="F7F5F0"/>
            <w:tcMar>
              <w:top w:w="120" w:type="dxa"/>
              <w:start w:w="110" w:type="dxa"/>
              <w:bottom w:w="110" w:type="dxa"/>
              <w:end w:w="110" w:type="dxa"/>
            </w:tcMar>
          </w:tcPr>
          <w:p>
            <w:pPr>
              <w:keepNext w:val="0"/>
              <w:spacing w:before="800" w:after="100" w:line="240" w:lineRule="auto"/>
              <w:jc w:val="center"/>
            </w:pPr>
            <w:r/>
            <w:r>
              <w:rPr>
                <w:rFonts w:ascii="Avenir Next" w:hAnsi="Avenir Next"/>
                <w:b/>
                <w:i w:val="0"/>
                <w:color w:val="96754A"/>
                <w:sz w:val="14"/>
                <w:spacing w:val="30"/>
              </w:rPr>
              <w:t>IMAGE DE L'ŒUVRE</w:t>
            </w:r>
          </w:p>
          <w:p>
            <w:pPr>
              <w:keepNext w:val="0"/>
              <w:spacing w:before="0" w:after="1840" w:line="240" w:lineRule="auto"/>
              <w:jc w:val="center"/>
            </w:pPr>
            <w:r>
              <w:rPr>
                <w:rFonts w:ascii="Avenir Next" w:hAnsi="Avenir Next"/>
                <w:b w:val="0"/>
                <w:i w:val="0"/>
                <w:color w:val="6E6A64"/>
                <w:sz w:val="13"/>
                <w:spacing w:val="28"/>
              </w:rPr>
              <w:t>ARTWORK IMAGE</w:t>
            </w:r>
          </w:p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venir Next" w:hAnsi="Avenir Next"/>
                <w:b w:val="0"/>
                <w:i/>
                <w:color w:val="6E6A64"/>
                <w:sz w:val="16"/>
              </w:rPr>
              <w:t>Photographie facultative</w:t>
              <w:br/>
              <w:t>Optional photograph</w:t>
            </w:r>
          </w:p>
        </w:tc>
        <w:tc>
          <w:tcPr>
            <w:tcW w:type="dxa" w:w="5328"/>
            <w:tcMar>
              <w:top w:w="70" w:type="dxa"/>
              <w:start w:w="105" w:type="dxa"/>
              <w:bottom w:w="70" w:type="dxa"/>
              <w:end w:w="105" w:type="dxa"/>
            </w:tcMar>
            <w:shd w:fill="FFFFFF"/>
          </w:tcPr>
          <w:p>
            <w:pPr>
              <w:keepNext w:val="0"/>
              <w:spacing w:before="0" w:after="20" w:line="240" w:lineRule="auto"/>
            </w:pPr>
            <w:r/>
            <w:r>
              <w:rPr>
                <w:rFonts w:ascii="Avenir Next" w:hAnsi="Avenir Next"/>
                <w:b/>
                <w:i w:val="0"/>
                <w:color w:val="96754A"/>
                <w:sz w:val="13"/>
                <w:spacing w:val="15"/>
              </w:rPr>
              <w:t>TITRE DE L'ŒUVRE  ARTWORK TITLE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7"/>
              </w:rPr>
              <w:t>____________________________________________</w:t>
            </w:r>
          </w:p>
          <w:p>
            <w:pPr>
              <w:keepNext w:val="0"/>
              <w:spacing w:before="100" w:after="20" w:line="240" w:lineRule="auto"/>
            </w:pPr>
            <w:r>
              <w:rPr>
                <w:rFonts w:ascii="Avenir Next" w:hAnsi="Avenir Next"/>
                <w:b/>
                <w:i w:val="0"/>
                <w:color w:val="96754A"/>
                <w:sz w:val="13"/>
                <w:spacing w:val="15"/>
              </w:rPr>
              <w:t>STATUT DE L'ÉDITION  EDITION STATUS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7"/>
              </w:rPr>
              <w:t>☐ Pièce unique   ☐ N° ______ / ______</w:t>
            </w:r>
          </w:p>
          <w:p>
            <w:pPr>
              <w:keepNext w:val="0"/>
              <w:spacing w:before="100" w:after="20" w:line="240" w:lineRule="auto"/>
            </w:pPr>
            <w:r>
              <w:rPr>
                <w:rFonts w:ascii="Avenir Next" w:hAnsi="Avenir Next"/>
                <w:b/>
                <w:i w:val="0"/>
                <w:color w:val="96754A"/>
                <w:sz w:val="13"/>
                <w:spacing w:val="15"/>
              </w:rPr>
              <w:t>TECHNIQUE ET MATÉRIAUX  TECHNIQUE AND MATERIALS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7"/>
              </w:rPr>
              <w:t>____________________________________________</w:t>
            </w:r>
          </w:p>
          <w:p>
            <w:pPr>
              <w:keepNext w:val="0"/>
              <w:spacing w:before="100" w:after="20" w:line="240" w:lineRule="auto"/>
            </w:pPr>
            <w:r>
              <w:rPr>
                <w:rFonts w:ascii="Avenir Next" w:hAnsi="Avenir Next"/>
                <w:b/>
                <w:i w:val="0"/>
                <w:color w:val="96754A"/>
                <w:sz w:val="13"/>
                <w:spacing w:val="15"/>
              </w:rPr>
              <w:t>SUPPORT  MEDIUM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7"/>
              </w:rPr>
              <w:t>____________________________________________</w:t>
            </w:r>
          </w:p>
          <w:p>
            <w:pPr>
              <w:keepNext w:val="0"/>
              <w:spacing w:before="100" w:after="20" w:line="240" w:lineRule="auto"/>
            </w:pPr>
            <w:r>
              <w:rPr>
                <w:rFonts w:ascii="Avenir Next" w:hAnsi="Avenir Next"/>
                <w:b/>
                <w:i w:val="0"/>
                <w:color w:val="96754A"/>
                <w:sz w:val="13"/>
                <w:spacing w:val="15"/>
              </w:rPr>
              <w:t>DIMENSIONS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7"/>
              </w:rPr>
              <w:t>____________________________________________</w:t>
            </w:r>
          </w:p>
          <w:p>
            <w:pPr>
              <w:keepNext w:val="0"/>
              <w:spacing w:before="100" w:after="20" w:line="240" w:lineRule="auto"/>
            </w:pPr>
            <w:r>
              <w:rPr>
                <w:rFonts w:ascii="Avenir Next" w:hAnsi="Avenir Next"/>
                <w:b/>
                <w:i w:val="0"/>
                <w:color w:val="96754A"/>
                <w:sz w:val="13"/>
                <w:spacing w:val="15"/>
              </w:rPr>
              <w:t>ANNÉE DE CRÉATION  YEAR OF CREATION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7"/>
              </w:rPr>
              <w:t>____________________________________________</w:t>
            </w:r>
          </w:p>
          <w:p>
            <w:pPr>
              <w:keepNext w:val="0"/>
              <w:spacing w:before="100" w:after="20" w:line="240" w:lineRule="auto"/>
            </w:pPr>
            <w:r>
              <w:rPr>
                <w:rFonts w:ascii="Avenir Next" w:hAnsi="Avenir Next"/>
                <w:b/>
                <w:i w:val="0"/>
                <w:color w:val="96754A"/>
                <w:sz w:val="13"/>
                <w:spacing w:val="15"/>
              </w:rPr>
              <w:t>EMPLACEMENT DE LA SIGNATURE  SIGNATURE LOCATION</w:t>
            </w:r>
          </w:p>
          <w:p>
            <w:pPr>
              <w:keepNext w:val="0"/>
              <w:spacing w:before="0" w:after="6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7"/>
              </w:rPr>
              <w:t>____________________________________________</w:t>
            </w:r>
          </w:p>
        </w:tc>
      </w:tr>
    </w:tbl>
    <w:p>
      <w:pPr>
        <w:keepNext w:val="0"/>
        <w:spacing w:before="140" w:after="40" w:line="254" w:lineRule="auto"/>
      </w:pPr>
      <w:r>
        <w:rPr>
          <w:rFonts w:ascii="Avenir Next" w:hAnsi="Avenir Next"/>
          <w:b/>
          <w:i w:val="0"/>
          <w:color w:val="96754A"/>
          <w:sz w:val="14"/>
          <w:spacing w:val="30"/>
        </w:rPr>
        <w:t>DÉCLARATION DE L'ARTISTE</w:t>
      </w:r>
    </w:p>
    <w:p>
      <w:pPr>
        <w:keepNext w:val="0"/>
        <w:spacing w:before="0" w:after="40" w:line="264" w:lineRule="auto"/>
      </w:pPr>
      <w:r>
        <w:rPr>
          <w:rFonts w:ascii="Avenir Next" w:hAnsi="Avenir Next"/>
          <w:b w:val="0"/>
          <w:i w:val="0"/>
          <w:color w:val="121212"/>
          <w:sz w:val="17"/>
        </w:rPr>
        <w:t>Je soussigné, Sanchit Babbar, artiste-auteur, certifie que l'œuvre désignée ci-dessus est l'original et une pièce unique, ou le numéro indiqué d'une série limitée au nombre d'exemplaires déclaré.</w:t>
      </w:r>
    </w:p>
    <w:p>
      <w:pPr>
        <w:keepNext w:val="0"/>
        <w:spacing w:before="0" w:after="100" w:line="264" w:lineRule="auto"/>
      </w:pPr>
      <w:r>
        <w:rPr>
          <w:rFonts w:ascii="Avenir Next" w:hAnsi="Avenir Next"/>
          <w:b w:val="0"/>
          <w:i/>
          <w:color w:val="6E6A64"/>
          <w:sz w:val="16"/>
        </w:rPr>
        <w:t>I, the undersigned, Sanchit Babbar, artist-author, certify that the work identified above is the original and either a unique work or the stated number from a limited edition of the declared size.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D8D2C8"/>
          <w:left w:val="single" w:sz="3" w:space="0" w:color="D8D2C8"/>
          <w:bottom w:val="single" w:sz="3" w:space="0" w:color="D8D2C8"/>
          <w:right w:val="single" w:sz="3" w:space="0" w:color="D8D2C8"/>
          <w:insideH w:val="single" w:sz="3" w:space="0" w:color="D8D2C8"/>
          <w:insideV w:val="single" w:sz="3" w:space="0" w:color="D8D2C8"/>
        </w:tblBorders>
      </w:tblPr>
      <w:tblGrid>
        <w:gridCol w:w="5285"/>
        <w:gridCol w:w="5285"/>
      </w:tblGrid>
      <w:tr>
        <w:tc>
          <w:tcPr>
            <w:tcW w:type="dxa" w:w="5328"/>
            <w:tcMar>
              <w:top w:w="65" w:type="dxa"/>
              <w:start w:w="105" w:type="dxa"/>
              <w:bottom w:w="65" w:type="dxa"/>
              <w:end w:w="105" w:type="dxa"/>
            </w:tcMar>
            <w:shd w:fill="FFFFFF"/>
          </w:tcPr>
          <w:p>
            <w:pPr>
              <w:keepNext w:val="0"/>
              <w:spacing w:before="0" w:after="20" w:line="240" w:lineRule="auto"/>
            </w:pPr>
            <w:r/>
            <w:r>
              <w:rPr>
                <w:rFonts w:ascii="Avenir Next" w:hAnsi="Avenir Next"/>
                <w:b/>
                <w:i w:val="0"/>
                <w:color w:val="96754A"/>
                <w:sz w:val="14"/>
                <w:spacing w:val="28"/>
              </w:rPr>
              <w:t>N° PROFESSIONNEL  PROFESSIONAL REGISTRATION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8"/>
              </w:rPr>
              <w:t>Maison des Artistes / SIRET  __________________</w:t>
            </w:r>
          </w:p>
        </w:tc>
        <w:tc>
          <w:tcPr>
            <w:tcW w:type="dxa" w:w="5328"/>
            <w:tcMar>
              <w:top w:w="65" w:type="dxa"/>
              <w:start w:w="105" w:type="dxa"/>
              <w:bottom w:w="65" w:type="dxa"/>
              <w:end w:w="105" w:type="dxa"/>
            </w:tcMar>
            <w:shd w:fill="FFFFFF"/>
          </w:tcPr>
          <w:p>
            <w:pPr>
              <w:keepNext w:val="0"/>
              <w:spacing w:before="0" w:after="20" w:line="240" w:lineRule="auto"/>
            </w:pPr>
            <w:r/>
            <w:r>
              <w:rPr>
                <w:rFonts w:ascii="Avenir Next" w:hAnsi="Avenir Next"/>
                <w:b/>
                <w:i w:val="0"/>
                <w:color w:val="96754A"/>
                <w:sz w:val="14"/>
                <w:spacing w:val="28"/>
              </w:rPr>
              <w:t>RÉFÉRENCE D'ARCHIVE  ARCHIVE REFERENCE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8"/>
              </w:rPr>
              <w:t>________________________________________</w:t>
            </w:r>
          </w:p>
        </w:tc>
      </w:tr>
      <w:tr>
        <w:tc>
          <w:tcPr>
            <w:tcW w:type="dxa" w:w="5328"/>
            <w:tcMar>
              <w:top w:w="65" w:type="dxa"/>
              <w:start w:w="105" w:type="dxa"/>
              <w:bottom w:w="65" w:type="dxa"/>
              <w:end w:w="105" w:type="dxa"/>
            </w:tcMar>
            <w:shd w:fill="F7F5F0"/>
          </w:tcPr>
          <w:p>
            <w:pPr>
              <w:keepNext w:val="0"/>
              <w:spacing w:before="0" w:after="20" w:line="240" w:lineRule="auto"/>
            </w:pPr>
            <w:r/>
            <w:r>
              <w:rPr>
                <w:rFonts w:ascii="Avenir Next" w:hAnsi="Avenir Next"/>
                <w:b/>
                <w:i w:val="0"/>
                <w:color w:val="96754A"/>
                <w:sz w:val="14"/>
                <w:spacing w:val="28"/>
              </w:rPr>
              <w:t>DATE DE DÉLIVRANCE  DATE OF ISSUE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8"/>
              </w:rPr>
              <w:t>________________________________________</w:t>
            </w:r>
          </w:p>
        </w:tc>
        <w:tc>
          <w:tcPr>
            <w:tcW w:type="dxa" w:w="5328"/>
            <w:tcMar>
              <w:top w:w="65" w:type="dxa"/>
              <w:start w:w="105" w:type="dxa"/>
              <w:bottom w:w="65" w:type="dxa"/>
              <w:end w:w="105" w:type="dxa"/>
            </w:tcMar>
            <w:shd w:fill="F7F5F0"/>
          </w:tcPr>
          <w:p>
            <w:pPr>
              <w:keepNext w:val="0"/>
              <w:spacing w:before="0" w:after="20" w:line="240" w:lineRule="auto"/>
            </w:pPr>
            <w:r/>
            <w:r>
              <w:rPr>
                <w:rFonts w:ascii="Avenir Next" w:hAnsi="Avenir Next"/>
                <w:b/>
                <w:i w:val="0"/>
                <w:color w:val="96754A"/>
                <w:sz w:val="14"/>
                <w:spacing w:val="28"/>
              </w:rPr>
              <w:t>LIEU DE DÉLIVRANCE  PLACE OF ISSUE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8"/>
              </w:rPr>
              <w:t>Paris, France  /  __________________________</w:t>
            </w:r>
          </w:p>
        </w:tc>
      </w:tr>
    </w:tbl>
    <w:p>
      <w:pPr>
        <w:keepNext w:val="0"/>
        <w:spacing w:before="100" w:after="30" w:line="252" w:lineRule="auto"/>
      </w:pPr>
      <w:r>
        <w:rPr>
          <w:rFonts w:ascii="Avenir Next" w:hAnsi="Avenir Next"/>
          <w:b/>
          <w:i w:val="0"/>
          <w:color w:val="121212"/>
          <w:sz w:val="16"/>
        </w:rPr>
        <w:t>Le présent certificat et les mentions qui y figurent constituent le droit de propriété de l'œuvre.</w:t>
      </w:r>
    </w:p>
    <w:p>
      <w:pPr>
        <w:keepNext w:val="0"/>
        <w:spacing w:before="0" w:after="100" w:line="252" w:lineRule="auto"/>
      </w:pPr>
      <w:r>
        <w:rPr>
          <w:rFonts w:ascii="Avenir Next" w:hAnsi="Avenir Next"/>
          <w:b w:val="0"/>
          <w:i/>
          <w:color w:val="6E6A64"/>
          <w:sz w:val="15"/>
        </w:rPr>
        <w:t>This certificate and the particulars recorded herein constitute the title of ownership of the work.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6696"/>
        <w:gridCol w:w="3888"/>
      </w:tblGrid>
      <w:tr>
        <w:tc>
          <w:tcPr>
            <w:tcW w:type="dxa" w:w="5328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keepNext w:val="0"/>
              <w:spacing w:before="0" w:after="20" w:line="240" w:lineRule="auto"/>
            </w:pPr>
            <w:r/>
            <w:r>
              <w:rPr>
                <w:rFonts w:ascii="Avenir Next" w:hAnsi="Avenir Next"/>
                <w:b/>
                <w:i w:val="0"/>
                <w:color w:val="96754A"/>
                <w:sz w:val="14"/>
                <w:spacing w:val="28"/>
              </w:rPr>
              <w:t>SIGNATURE DE L'ARTISTE  ARTIST SIGNATURE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8"/>
              </w:rPr>
              <w:t>________________________________________________</w:t>
            </w:r>
          </w:p>
          <w:p>
            <w:pPr>
              <w:keepNext w:val="0"/>
              <w:spacing w:before="200" w:after="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8"/>
              </w:rPr>
              <w:t xml:space="preserve"> </w:t>
            </w:r>
          </w:p>
        </w:tc>
        <w:tc>
          <w:tcPr>
            <w:tcW w:type="dxa" w:w="5328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keepNext w:val="0"/>
              <w:spacing w:before="0" w:after="20" w:line="240" w:lineRule="auto"/>
            </w:pPr>
            <w:r/>
            <w:r>
              <w:rPr>
                <w:rFonts w:ascii="Avenir Next" w:hAnsi="Avenir Next"/>
                <w:b/>
                <w:i w:val="0"/>
                <w:color w:val="96754A"/>
                <w:sz w:val="14"/>
                <w:spacing w:val="28"/>
              </w:rPr>
              <w:t>CACHET  SEAL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8"/>
              </w:rPr>
              <w:t>________________________________________________</w:t>
            </w:r>
          </w:p>
          <w:p>
            <w:pPr>
              <w:keepNext w:val="0"/>
              <w:spacing w:before="200" w:after="0" w:line="240" w:lineRule="auto"/>
            </w:pPr>
            <w:r>
              <w:rPr>
                <w:rFonts w:ascii="Avenir Next" w:hAnsi="Avenir Next"/>
                <w:b w:val="0"/>
                <w:i w:val="0"/>
                <w:color w:val="121212"/>
                <w:sz w:val="18"/>
              </w:rPr>
              <w:t xml:space="preserve"> </w:t>
            </w:r>
          </w:p>
        </w:tc>
      </w:tr>
    </w:tbl>
    <w:p>
      <w:pPr>
        <w:keepNext w:val="0"/>
        <w:spacing w:before="100" w:after="0" w:line="240" w:lineRule="auto"/>
        <w:jc w:val="center"/>
      </w:pPr>
      <w:r>
        <w:rPr>
          <w:rFonts w:ascii="Avenir Next" w:hAnsi="Avenir Next"/>
          <w:b/>
          <w:i w:val="0"/>
          <w:color w:val="96754A"/>
          <w:sz w:val="13"/>
          <w:spacing w:val="45"/>
        </w:rPr>
        <w:t>STUDIO SANCH   ·   PARIS FRANCE   ·   STUDIOSANCH.COM</w:t>
      </w:r>
    </w:p>
    <w:sectPr w:rsidR="00FC693F" w:rsidRPr="0006063C" w:rsidSect="00034616">
      <w:pgSz w:w="12240" w:h="15840"/>
      <w:pgMar w:top="662" w:right="792" w:bottom="634" w:left="792" w:header="720" w:footer="720" w:gutter="0"/>
      <w:cols w:space="720"/>
      <w:docGrid w:linePitch="360"/>
      <w:pgBorders w:offsetFrom="page">
        <w:top w:val="single" w:sz="8" w:space="20" w:color="96754A"/>
        <w:left w:val="single" w:sz="8" w:space="20" w:color="96754A"/>
        <w:bottom w:val="single" w:sz="8" w:space="20" w:color="96754A"/>
        <w:right w:val="single" w:sz="8" w:space="20" w:color="96754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2121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idot" w:hAnsi="Didot"/>
      <w:b w:val="0"/>
      <w:color w:val="12121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Studio Sanch Certificate of Authenticity</dc:title>
  <dc:subject>Certificate accompanying an original artwork or limited edition</dc:subject>
  <dc:creator>Studio Sanch</dc:creator>
  <cp:keywords>certificate, authenticity, artwork, Studio Sanch, Sanchit Babbar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